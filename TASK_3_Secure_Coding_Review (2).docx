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TASK 3</w:t>
      </w:r>
    </w:p>
    <w:p>
      <w:pPr>
        <w:jc w:val="center"/>
      </w:pPr>
      <w:r>
        <w:rPr>
          <w:b/>
          <w:sz w:val="36"/>
        </w:rPr>
        <w:t>SECURE CODING REVIEW</w:t>
      </w:r>
    </w:p>
    <w:p/>
    <w:p>
      <w:pPr>
        <w:jc w:val="center"/>
      </w:pPr>
      <w:r>
        <w:rPr>
          <w:sz w:val="22"/>
        </w:rPr>
        <w:t>Student Name: Irsa Shahid</w:t>
      </w:r>
    </w:p>
    <w:p>
      <w:pPr>
        <w:jc w:val="center"/>
      </w:pPr>
      <w:r>
        <w:rPr>
          <w:sz w:val="22"/>
        </w:rPr>
        <w:t>Semester: 6</w:t>
      </w:r>
    </w:p>
    <w:p>
      <w:pPr>
        <w:jc w:val="center"/>
      </w:pPr>
      <w:r>
        <w:rPr>
          <w:sz w:val="22"/>
        </w:rPr>
        <w:t>Programming Language: Python</w:t>
      </w:r>
    </w:p>
    <w:p>
      <w:pPr>
        <w:jc w:val="center"/>
      </w:pPr>
      <w:r>
        <w:rPr>
          <w:sz w:val="22"/>
        </w:rPr>
        <w:t>Application: Basic Network Sniffer</w:t>
      </w:r>
    </w:p>
    <w:p>
      <w:r>
        <w:br w:type="page"/>
      </w:r>
    </w:p>
    <w:p>
      <w:pPr>
        <w:pStyle w:val="Heading1"/>
      </w:pPr>
      <w:r>
        <w:rPr>
          <w:b/>
        </w:rPr>
        <w:t>TABLE OF CONTENTS</w:t>
      </w:r>
    </w:p>
    <w:p>
      <w:r>
        <w:t>1. Introduction</w:t>
      </w:r>
    </w:p>
    <w:p>
      <w:r>
        <w:t>2. Programming Language and Application</w:t>
      </w:r>
    </w:p>
    <w:p>
      <w:r>
        <w:t>3. Tools Used</w:t>
      </w:r>
    </w:p>
    <w:p>
      <w:r>
        <w:t>4. Code Review Method</w:t>
      </w:r>
    </w:p>
    <w:p>
      <w:r>
        <w:t>5. Security Findings</w:t>
      </w:r>
    </w:p>
    <w:p>
      <w:r>
        <w:t>6. Bandit Scan Result</w:t>
      </w:r>
    </w:p>
    <w:p>
      <w:r>
        <w:t>7. Remediation Steps</w:t>
      </w:r>
    </w:p>
    <w:p>
      <w:r>
        <w:t>8. Secure Coding Best Practices</w:t>
      </w:r>
    </w:p>
    <w:p>
      <w:r>
        <w:t>9. Conclusion</w:t>
      </w:r>
    </w:p>
    <w:p>
      <w:r>
        <w:br w:type="page"/>
      </w:r>
    </w:p>
    <w:p>
      <w:pPr>
        <w:pStyle w:val="Heading1"/>
      </w:pPr>
      <w:r>
        <w:rPr>
          <w:b/>
        </w:rPr>
        <w:t>1. Introduction</w:t>
      </w:r>
    </w:p>
    <w:p>
      <w:r>
        <w:t>Secure Coding Review is the process of checking source code to identify possible security weaknesses and improve the safety and reliability of an application. For this task, the Basic Network Sniffer developed in Python was reviewed using manual code inspection and the Bandit static analysis tool.</w:t>
      </w:r>
    </w:p>
    <w:p>
      <w:pPr>
        <w:pStyle w:val="Heading1"/>
      </w:pPr>
      <w:r>
        <w:rPr>
          <w:b/>
        </w:rPr>
        <w:t>2. Programming Language and Application</w:t>
      </w:r>
    </w:p>
    <w:p>
      <w:r>
        <w:t>Programming Language: Python</w:t>
      </w:r>
    </w:p>
    <w:p>
      <w:r>
        <w:t>Application: Basic Network Sniffer</w:t>
      </w:r>
    </w:p>
    <w:p>
      <w:r>
        <w:t>The application captures a limited number of network packets and displays useful information such as IP addresses, protocols, ports, packet size, and whether a payload is present.</w:t>
      </w:r>
    </w:p>
    <w:p>
      <w:pPr>
        <w:pStyle w:val="Heading1"/>
      </w:pPr>
      <w:r>
        <w:rPr>
          <w:b/>
        </w:rPr>
        <w:t>3. Tools Used</w:t>
      </w:r>
    </w:p>
    <w:p>
      <w:pPr>
        <w:pStyle w:val="ListBullet"/>
      </w:pPr>
      <w:r>
        <w:t>Python</w:t>
      </w:r>
    </w:p>
    <w:p>
      <w:pPr>
        <w:pStyle w:val="ListBullet"/>
      </w:pPr>
      <w:r>
        <w:t>Scapy</w:t>
      </w:r>
    </w:p>
    <w:p>
      <w:pPr>
        <w:pStyle w:val="ListBullet"/>
      </w:pPr>
      <w:r>
        <w:t>Bandit Static Security Analyzer</w:t>
      </w:r>
    </w:p>
    <w:p>
      <w:pPr>
        <w:pStyle w:val="ListBullet"/>
      </w:pPr>
      <w:r>
        <w:t>Visual Studio Code</w:t>
      </w:r>
    </w:p>
    <w:p>
      <w:pPr>
        <w:pStyle w:val="Heading1"/>
      </w:pPr>
      <w:r>
        <w:rPr>
          <w:b/>
        </w:rPr>
        <w:t>4. Code Review Method</w:t>
      </w:r>
    </w:p>
    <w:p>
      <w:pPr>
        <w:pStyle w:val="Heading2"/>
      </w:pPr>
      <w:r>
        <w:rPr>
          <w:b/>
        </w:rPr>
        <w:t>4.1 Manual Code Inspection</w:t>
      </w:r>
    </w:p>
    <w:p>
      <w:r>
        <w:t>The source code was manually inspected to check how packets are captured, analyzed, and displayed. Special attention was given to error handling, sensitive information exposure, and packet payload handling.</w:t>
      </w:r>
    </w:p>
    <w:p>
      <w:pPr>
        <w:pStyle w:val="Heading2"/>
      </w:pPr>
      <w:r>
        <w:rPr>
          <w:b/>
        </w:rPr>
        <w:t>4.2 Static Analysis</w:t>
      </w:r>
    </w:p>
    <w:p>
      <w:r>
        <w:t>Bandit was used to automatically scan the Python source code for common security problems. The following command was used:</w:t>
      </w:r>
    </w:p>
    <w:p>
      <w:r>
        <w:rPr>
          <w:b/>
        </w:rPr>
        <w:t>python -m bandit sniffer.py</w:t>
      </w:r>
    </w:p>
    <w:p>
      <w:pPr>
        <w:pStyle w:val="Heading1"/>
      </w:pPr>
      <w:r>
        <w:rPr>
          <w:b/>
        </w:rPr>
        <w:t>5. Security Findings</w:t>
      </w:r>
    </w:p>
    <w:p>
      <w:pPr>
        <w:pStyle w:val="Heading2"/>
      </w:pPr>
      <w:r>
        <w:rPr>
          <w:b/>
        </w:rPr>
        <w:t>Finding 1: IP Address Exposure</w:t>
      </w:r>
    </w:p>
    <w:p>
      <w:r>
        <w:rPr>
          <w:b/>
        </w:rPr>
        <w:t xml:space="preserve">Observation/Risk: </w:t>
      </w:r>
      <w:r>
        <w:t>The application displays source and destination IP addresses. This network information could be visible to unauthorized people if the application is used in an inappropriate environment.</w:t>
      </w:r>
    </w:p>
    <w:p>
      <w:r>
        <w:rPr>
          <w:b/>
        </w:rPr>
        <w:t xml:space="preserve">Recommendation: </w:t>
      </w:r>
      <w:r>
        <w:t>Use the sniffer only on authorized networks and display only the information required for analysis.</w:t>
      </w:r>
    </w:p>
    <w:p>
      <w:pPr>
        <w:pStyle w:val="Heading2"/>
      </w:pPr>
      <w:r>
        <w:rPr>
          <w:b/>
        </w:rPr>
        <w:t>Finding 2: Payload Information</w:t>
      </w:r>
    </w:p>
    <w:p>
      <w:r>
        <w:rPr>
          <w:b/>
        </w:rPr>
        <w:t xml:space="preserve">Observation/Risk: </w:t>
      </w:r>
      <w:r>
        <w:t>The application checks whether a packet contains a raw payload and displays its size, but it does not display the actual payload content. Packet payloads may contain sensitive information.</w:t>
      </w:r>
    </w:p>
    <w:p>
      <w:r>
        <w:rPr>
          <w:b/>
        </w:rPr>
        <w:t xml:space="preserve">Recommendation: </w:t>
      </w:r>
      <w:r>
        <w:t>Do not display or store actual payload content unless it is specifically required and authorized.</w:t>
      </w:r>
    </w:p>
    <w:p>
      <w:pPr>
        <w:pStyle w:val="Heading2"/>
      </w:pPr>
      <w:r>
        <w:rPr>
          <w:b/>
        </w:rPr>
        <w:t>Finding 3: Error Handling</w:t>
      </w:r>
    </w:p>
    <w:p>
      <w:r>
        <w:rPr>
          <w:b/>
        </w:rPr>
        <w:t xml:space="preserve">Observation/Risk: </w:t>
      </w:r>
      <w:r>
        <w:t>Unexpected errors during packet analysis or capture can affect program execution.</w:t>
      </w:r>
    </w:p>
    <w:p>
      <w:r>
        <w:rPr>
          <w:b/>
        </w:rPr>
        <w:t xml:space="preserve">Recommendation: </w:t>
      </w:r>
      <w:r>
        <w:t>Use suitable exception handling so unexpected errors are handled safely and the user receives a clear message.</w:t>
      </w:r>
    </w:p>
    <w:p>
      <w:pPr>
        <w:pStyle w:val="Heading2"/>
      </w:pPr>
      <w:r>
        <w:rPr>
          <w:b/>
        </w:rPr>
        <w:t>Finding 4: Packet Capture Authorization</w:t>
      </w:r>
    </w:p>
    <w:p>
      <w:r>
        <w:rPr>
          <w:b/>
        </w:rPr>
        <w:t xml:space="preserve">Observation/Risk: </w:t>
      </w:r>
      <w:r>
        <w:t>Network packet capture should only be performed on systems and networks where the user has permission.</w:t>
      </w:r>
    </w:p>
    <w:p>
      <w:r>
        <w:rPr>
          <w:b/>
        </w:rPr>
        <w:t xml:space="preserve">Recommendation: </w:t>
      </w:r>
      <w:r>
        <w:t>Use the application only in a controlled and authorized environment.</w:t>
      </w:r>
    </w:p>
    <w:p>
      <w:pPr>
        <w:pStyle w:val="Heading1"/>
      </w:pPr>
      <w:r>
        <w:rPr>
          <w:b/>
        </w:rPr>
        <w:t>6. Bandit Scan Result</w:t>
      </w:r>
    </w:p>
    <w:p>
      <w:r>
        <w:t>The Bandit static analysis scan was successfully completed on sniffer.py. Bandit did not identify any common Python security issues in the reviewed source code.</w:t>
      </w:r>
    </w:p>
    <w:tbl>
      <w:tblPr>
        <w:tblStyle w:val="TableGrid"/>
        <w:tblW w:type="auto" w:w="0"/>
        <w:tblLook w:firstColumn="1" w:firstRow="1" w:lastColumn="0" w:lastRow="0" w:noHBand="0" w:noVBand="1" w:val="04A0"/>
      </w:tblPr>
      <w:tblGrid>
        <w:gridCol w:w="4920"/>
        <w:gridCol w:w="4920"/>
      </w:tblGrid>
      <w:tr>
        <w:tc>
          <w:tcPr>
            <w:tcW w:type="dxa" w:w="4920"/>
          </w:tcPr>
          <w:p>
            <w:r>
              <w:t>Metric</w:t>
            </w:r>
          </w:p>
        </w:tc>
        <w:tc>
          <w:tcPr>
            <w:tcW w:type="dxa" w:w="4920"/>
          </w:tcPr>
          <w:p>
            <w:r>
              <w:t>Result</w:t>
            </w:r>
          </w:p>
        </w:tc>
      </w:tr>
      <w:tr>
        <w:tc>
          <w:tcPr>
            <w:tcW w:type="dxa" w:w="4920"/>
          </w:tcPr>
          <w:p>
            <w:r>
              <w:t>High Severity Issues</w:t>
            </w:r>
          </w:p>
        </w:tc>
        <w:tc>
          <w:tcPr>
            <w:tcW w:type="dxa" w:w="4920"/>
          </w:tcPr>
          <w:p>
            <w:r>
              <w:t>0</w:t>
            </w:r>
          </w:p>
        </w:tc>
      </w:tr>
      <w:tr>
        <w:tc>
          <w:tcPr>
            <w:tcW w:type="dxa" w:w="4920"/>
          </w:tcPr>
          <w:p>
            <w:r>
              <w:t>Medium Severity Issues</w:t>
            </w:r>
          </w:p>
        </w:tc>
        <w:tc>
          <w:tcPr>
            <w:tcW w:type="dxa" w:w="4920"/>
          </w:tcPr>
          <w:p>
            <w:r>
              <w:t>0</w:t>
            </w:r>
          </w:p>
        </w:tc>
      </w:tr>
      <w:tr>
        <w:tc>
          <w:tcPr>
            <w:tcW w:type="dxa" w:w="4920"/>
          </w:tcPr>
          <w:p>
            <w:r>
              <w:t>Low Severity Issues</w:t>
            </w:r>
          </w:p>
        </w:tc>
        <w:tc>
          <w:tcPr>
            <w:tcW w:type="dxa" w:w="4920"/>
          </w:tcPr>
          <w:p>
            <w:r>
              <w:t>0</w:t>
            </w:r>
          </w:p>
        </w:tc>
      </w:tr>
      <w:tr>
        <w:tc>
          <w:tcPr>
            <w:tcW w:type="dxa" w:w="4920"/>
          </w:tcPr>
          <w:p>
            <w:r>
              <w:t>Total Issues</w:t>
            </w:r>
          </w:p>
        </w:tc>
        <w:tc>
          <w:tcPr>
            <w:tcW w:type="dxa" w:w="4920"/>
          </w:tcPr>
          <w:p>
            <w:r>
              <w:t>0</w:t>
            </w:r>
          </w:p>
        </w:tc>
      </w:tr>
      <w:tr>
        <w:tc>
          <w:tcPr>
            <w:tcW w:type="dxa" w:w="4920"/>
          </w:tcPr>
          <w:p>
            <w:r>
              <w:t>Files Skipped</w:t>
            </w:r>
          </w:p>
        </w:tc>
        <w:tc>
          <w:tcPr>
            <w:tcW w:type="dxa" w:w="4920"/>
          </w:tcPr>
          <w:p>
            <w:r>
              <w:t>0</w:t>
            </w:r>
          </w:p>
        </w:tc>
      </w:tr>
    </w:tbl>
    <w:p>
      <w:pPr>
        <w:pStyle w:val="Heading1"/>
      </w:pPr>
      <w:r>
        <w:rPr>
          <w:b/>
        </w:rPr>
        <w:t>7. Remediation Steps</w:t>
      </w:r>
    </w:p>
    <w:p>
      <w:pPr>
        <w:pStyle w:val="ListBullet"/>
      </w:pPr>
      <w:r>
        <w:t>Added error handling using try-except.</w:t>
      </w:r>
    </w:p>
    <w:p>
      <w:pPr>
        <w:pStyle w:val="ListBullet"/>
      </w:pPr>
      <w:r>
        <w:t>Prevented actual packet payload content from being displayed.</w:t>
      </w:r>
    </w:p>
    <w:p>
      <w:pPr>
        <w:pStyle w:val="ListBullet"/>
      </w:pPr>
      <w:r>
        <w:t>Limited the information displayed about captured packets.</w:t>
      </w:r>
    </w:p>
    <w:p>
      <w:pPr>
        <w:pStyle w:val="ListBullet"/>
      </w:pPr>
      <w:r>
        <w:t>Added handling for packet capture permission errors.</w:t>
      </w:r>
    </w:p>
    <w:p>
      <w:pPr>
        <w:pStyle w:val="ListBullet"/>
      </w:pPr>
      <w:r>
        <w:t>Recommended using the application only on authorized networks.</w:t>
      </w:r>
    </w:p>
    <w:p>
      <w:pPr>
        <w:pStyle w:val="ListBullet"/>
      </w:pPr>
      <w:r>
        <w:t>Avoided unnecessary storage of captured packet information.</w:t>
      </w:r>
    </w:p>
    <w:p>
      <w:pPr>
        <w:pStyle w:val="Heading1"/>
      </w:pPr>
      <w:r>
        <w:rPr>
          <w:b/>
        </w:rPr>
        <w:t>8. Secure Coding Best Practices</w:t>
      </w:r>
    </w:p>
    <w:p>
      <w:pPr>
        <w:pStyle w:val="ListBullet"/>
      </w:pPr>
      <w:r>
        <w:t>Validate inputs before processing them.</w:t>
      </w:r>
    </w:p>
    <w:p>
      <w:pPr>
        <w:pStyle w:val="ListBullet"/>
      </w:pPr>
      <w:r>
        <w:t>Handle errors properly.</w:t>
      </w:r>
    </w:p>
    <w:p>
      <w:pPr>
        <w:pStyle w:val="ListBullet"/>
      </w:pPr>
      <w:r>
        <w:t>Avoid exposing sensitive information.</w:t>
      </w:r>
    </w:p>
    <w:p>
      <w:pPr>
        <w:pStyle w:val="ListBullet"/>
      </w:pPr>
      <w:r>
        <w:t>Do not store unnecessary data.</w:t>
      </w:r>
    </w:p>
    <w:p>
      <w:pPr>
        <w:pStyle w:val="ListBullet"/>
      </w:pPr>
      <w:r>
        <w:t>Keep software and libraries updated.</w:t>
      </w:r>
    </w:p>
    <w:p>
      <w:pPr>
        <w:pStyle w:val="ListBullet"/>
      </w:pPr>
      <w:r>
        <w:t>Use static analysis tools regularly.</w:t>
      </w:r>
    </w:p>
    <w:p>
      <w:pPr>
        <w:pStyle w:val="ListBullet"/>
      </w:pPr>
      <w:r>
        <w:t>Run security-related applications only in authorized environments.</w:t>
      </w:r>
    </w:p>
    <w:p>
      <w:pPr>
        <w:pStyle w:val="ListBullet"/>
      </w:pPr>
      <w:r>
        <w:t>Follow the principle of least privilege.</w:t>
      </w:r>
    </w:p>
    <w:p>
      <w:pPr>
        <w:pStyle w:val="Heading1"/>
      </w:pPr>
      <w:r>
        <w:rPr>
          <w:b/>
        </w:rPr>
        <w:t>9. Conclusion</w:t>
      </w:r>
    </w:p>
    <w:p>
      <w:r>
        <w:t>The Basic Network Sniffer was reviewed using manual inspection and the Bandit static analysis tool. Bandit reported zero security issues. Manual review also highlighted important areas such as information exposure, payload handling, error handling, and authorized packet capture. Security improvements were applied to make the application safer and more reliable. This review demonstrates the importance of checking source code for security weaknesses before using or sharing an application.</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Task 3 – Secure Coding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